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Criação do banco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DATABASE formulariodiagnostico_db;</w:t>
      </w:r>
    </w:p>
    <w:p>
      <w:pPr>
        <w:pStyle w:val="Heading2"/>
        <w:rPr/>
      </w:pPr>
      <w:r>
        <w:rPr/>
        <w:t>Tabela 1</w:t>
      </w:r>
    </w:p>
    <w:p>
      <w:pPr>
        <w:pStyle w:val="Normal"/>
        <w:rPr/>
      </w:pPr>
      <w:r>
        <w:rPr/>
        <w:t>CREATE TABLE usuarios (</w:t>
        <w:br/>
        <w:t xml:space="preserve">  id int(11) NOT NULL AUTO_INCREMENT,</w:t>
        <w:br/>
        <w:t xml:space="preserve">  nome varchar(100) DEFAULT NULL,</w:t>
        <w:br/>
        <w:t xml:space="preserve">  data_nascimento date DEFAULT NULL,</w:t>
        <w:br/>
        <w:t xml:space="preserve">  peso decimal(5,2) DEFAULT NULL,</w:t>
        <w:br/>
        <w:t xml:space="preserve">  altura decimal(4,2) DEFAULT NULL,</w:t>
        <w:br/>
        <w:t xml:space="preserve">  endereco varchar(150) DEFAULT NULL,</w:t>
        <w:br/>
        <w:t xml:space="preserve">  numero_casa varchar(10) DEFAULT NULL,</w:t>
        <w:br/>
        <w:t xml:space="preserve">  cep varchar(10) DEFAULT NULL,</w:t>
        <w:br/>
        <w:t xml:space="preserve">  celular varchar(20) DEFAULT NULL,</w:t>
        <w:br/>
        <w:t xml:space="preserve">  email varchar(100) DEFAULT NULL,</w:t>
        <w:br/>
        <w:t xml:space="preserve">  diagnostico text DEFAULT NULL,</w:t>
        <w:br/>
        <w:t xml:space="preserve">  arquivo varchar(255) DEFAULT NULL,</w:t>
        <w:br/>
        <w:t xml:space="preserve">  data_envio timestamp NULL DEFAULT current_timestamp(),</w:t>
        <w:br/>
        <w:t xml:space="preserve">  usuario_id int(11) NOT NULL,</w:t>
        <w:br/>
        <w:t xml:space="preserve">  PRIMARY KEY (id),</w:t>
        <w:br/>
        <w:t xml:space="preserve">  KEY fk_usuariologin (usuario_id),</w:t>
        <w:br/>
        <w:t xml:space="preserve">  CONSTRAINT fk_usuariologin FOREIGN KEY (usuario_id) REFERENCES usuarios_login (id)</w:t>
        <w:br/>
        <w:t>);</w:t>
      </w:r>
    </w:p>
    <w:p>
      <w:pPr>
        <w:pStyle w:val="Heading2"/>
        <w:rPr/>
      </w:pPr>
      <w:r>
        <w:rPr/>
        <w:t>Tabela 2</w:t>
      </w:r>
    </w:p>
    <w:p>
      <w:pPr>
        <w:pStyle w:val="Normal"/>
        <w:rPr/>
      </w:pPr>
      <w:r>
        <w:rPr/>
        <w:t>CREATE TABLE usuarios_login (</w:t>
        <w:br/>
        <w:t xml:space="preserve">  id int(11) NOT NULL AUTO_INCREMENT,</w:t>
        <w:br/>
        <w:t xml:space="preserve">  nome varchar(100) NOT NULL,</w:t>
        <w:br/>
        <w:t xml:space="preserve">  email varchar(150) NOT NULL,</w:t>
        <w:br/>
        <w:t xml:space="preserve">  senha_hash varchar(255) NOT NULL,</w:t>
        <w:br/>
        <w:t xml:space="preserve">  criado_em timestamp NULL DEFAULT current_timestamp(),</w:t>
        <w:br/>
        <w:t xml:space="preserve">  PRIMARY KEY (id),</w:t>
        <w:br/>
        <w:t xml:space="preserve">  UNIQUE KEY email (email)</w:t>
        <w:br/>
        <w:t>);</w:t>
      </w:r>
    </w:p>
    <w:p>
      <w:pPr>
        <w:pStyle w:val="Heading2"/>
        <w:rPr/>
      </w:pPr>
      <w:r>
        <w:rPr/>
        <w:t>Tabela 3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CREATE TABLE arquivos (</w:t>
        <w:br/>
        <w:t xml:space="preserve">  id int(11) NOT NULL AUTO_INCREMENT,</w:t>
        <w:br/>
        <w:t xml:space="preserve">  usuario_id int(11) NOT NULL,</w:t>
        <w:br/>
        <w:t xml:space="preserve">  caminho varchar(255) NOT NULL,</w:t>
        <w:br/>
        <w:t xml:space="preserve">  PRIMARY KEY (id),</w:t>
        <w:br/>
        <w:t xml:space="preserve">  KEY usuario_id (usuario_id),</w:t>
        <w:br/>
        <w:t xml:space="preserve">  CONSTRAINT arquivos_ibfk_1 FOREIGN KEY (usuario_id) REFERENCES usuarios (id)</w:t>
        <w:br/>
        <w:t>);</w:t>
      </w:r>
    </w:p>
    <w:sectPr>
      <w:type w:val="nextPage"/>
      <w:pgSz w:w="12240" w:h="15840"/>
      <w:pgMar w:left="1800" w:right="1800" w:gutter="0" w:header="0" w:top="278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LibreOffice/25.2.7.2$Windows_X86_64 LibreOffice_project/5cbfd1ab6520636bb5f7b99185aa69bd7456825d</Application>
  <AppVersion>15.0000</AppVersion>
  <Pages>1</Pages>
  <Words>155</Words>
  <Characters>1087</Characters>
  <CharactersWithSpaces>1294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2025-12-06T22:55:40Z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